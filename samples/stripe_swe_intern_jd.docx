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Engineer Intern - Backend &amp; Infrastructure (Summer 2025)</w:t>
      </w:r>
    </w:p>
    <w:p>
      <w:pPr>
        <w:pStyle w:val="Heading1"/>
      </w:pPr>
      <w:r>
        <w:t>Company Overview</w:t>
      </w:r>
    </w:p>
    <w:p>
      <w:r>
        <w:t>Stripe is a financial infrastructure platform for the internet. Millions of companies—from the world’s largest enterprises to the most ambitious startups—use Stripe to accept payments, grow their revenue, and accelerate new business opportunities.</w:t>
      </w:r>
    </w:p>
    <w:p>
      <w:pPr>
        <w:pStyle w:val="Heading1"/>
      </w:pPr>
      <w:r>
        <w:t>Role Details</w:t>
      </w:r>
    </w:p>
    <w:p>
      <w:r>
        <w:t>Company: Stripe, Inc.</w:t>
        <w:br/>
        <w:t>Job Title: Backend Software Engineer Intern</w:t>
        <w:br/>
        <w:t>Location: San Francisco, CA; Seattle, WA; Remote (US &amp; Canada)</w:t>
        <w:br/>
        <w:t>Duration: 12 weeks (June – August 2025)</w:t>
        <w:br/>
        <w:t>Hourly Pay: $58.00 - $65.00 / hour plus relocation support</w:t>
        <w:br/>
        <w:t>Visa Sponsorship: Available for eligible candidates</w:t>
        <w:br/>
        <w:t>Application Deadline: Rolling basis until November 15, 2024</w:t>
      </w:r>
    </w:p>
    <w:p>
      <w:pPr>
        <w:pStyle w:val="Heading1"/>
      </w:pPr>
      <w:r>
        <w:t>Responsibilities</w:t>
      </w:r>
    </w:p>
    <w:p>
      <w:r>
        <w:t>• Design and build robust, secure, and fault-tolerant financial ledger APIs.</w:t>
        <w:br/>
      </w:r>
      <w:r>
        <w:t>• Write clean, maintainable backend code in Ruby, Go, or Java.</w:t>
        <w:br/>
      </w:r>
      <w:r>
        <w:t>• Improve system observability, latency, and reliability for payment processing pipelines handling billions in transaction volume.</w:t>
        <w:br/>
      </w:r>
      <w:r>
        <w:t>• Partner with product managers, security engineers, and data analysts to deliver customer-facing payment features.</w:t>
      </w:r>
    </w:p>
    <w:p>
      <w:pPr>
        <w:pStyle w:val="Heading1"/>
      </w:pPr>
      <w:r>
        <w:t>Required Technical Skills &amp; Qualifications</w:t>
      </w:r>
    </w:p>
    <w:p>
      <w:r>
        <w:t>• Must be pursuing a BS, MS, or PhD in Computer Science, Electrical Engineering, Mathematics, or equivalent field.</w:t>
        <w:br/>
      </w:r>
      <w:r>
        <w:t>• Strong proficiency in at least one backend language: Go, Ruby, Java, or Python.</w:t>
        <w:br/>
      </w:r>
      <w:r>
        <w:t>• Solid understanding of relational databases, ACID transactions, and SQL.</w:t>
        <w:br/>
      </w:r>
      <w:r>
        <w:t>• Strong grasp of fundamental computer science concepts: concurrency, networking (HTTP, TCP/IP), and system design basics.</w:t>
        <w:br/>
      </w:r>
      <w:r>
        <w:t>• Demonstrated ability to write unit and integration tests for production services.</w:t>
      </w:r>
    </w:p>
    <w:p>
      <w:pPr>
        <w:pStyle w:val="Heading1"/>
      </w:pPr>
      <w:r>
        <w:t>Preferred Technical Skills</w:t>
      </w:r>
    </w:p>
    <w:p>
      <w:r>
        <w:t>• Prior software engineering internship or relevant co-op experience.</w:t>
        <w:br/>
      </w:r>
      <w:r>
        <w:t>• Experience with distributed systems technologies such as Kafka, gRPC, Docker, or Kubernetes.</w:t>
        <w:br/>
      </w:r>
      <w:r>
        <w:t>• Familiarity with cloud platforms (AWS, Azure, or GCP).</w:t>
        <w:br/>
      </w:r>
      <w:r>
        <w:t>• Understanding of financial compliance, cryptography, or payment protocols.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